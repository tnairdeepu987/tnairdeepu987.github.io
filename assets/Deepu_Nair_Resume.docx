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C1CF" w14:textId="3DE0D96E" w:rsidR="00696384" w:rsidRPr="00817368" w:rsidRDefault="00993E4B">
      <w:pPr>
        <w:rPr>
          <w:b/>
          <w:bCs/>
        </w:rPr>
      </w:pPr>
      <w:r w:rsidRPr="00817368">
        <w:rPr>
          <w:b/>
          <w:bCs/>
        </w:rPr>
        <w:t>DEEPU T NAIR</w:t>
      </w:r>
    </w:p>
    <w:p w14:paraId="3648B441" w14:textId="35B1FFE9" w:rsidR="009174C9" w:rsidRPr="009174C9" w:rsidRDefault="009174C9" w:rsidP="009174C9">
      <w:pPr>
        <w:rPr>
          <w:lang w:val="en-CA"/>
        </w:rPr>
      </w:pPr>
      <w:r w:rsidRPr="009174C9">
        <w:rPr>
          <w:lang w:val="en-CA"/>
        </w:rPr>
        <w:t>Senior</w:t>
      </w:r>
      <w:r>
        <w:rPr>
          <w:lang w:val="en-CA"/>
        </w:rPr>
        <w:t xml:space="preserve"> Azure</w:t>
      </w:r>
      <w:r w:rsidRPr="009174C9">
        <w:rPr>
          <w:lang w:val="en-CA"/>
        </w:rPr>
        <w:t xml:space="preserve"> .NET / Full Stack Developer</w:t>
      </w:r>
    </w:p>
    <w:p w14:paraId="6C580FFF" w14:textId="7167BD7D" w:rsidR="00696384" w:rsidRDefault="00993E4B">
      <w:r>
        <w:t xml:space="preserve">Halifax, NS · tnairdeepu@gmail.com · +1 </w:t>
      </w:r>
      <w:r w:rsidR="00817368">
        <w:t>647-994-6021</w:t>
      </w:r>
    </w:p>
    <w:p w14:paraId="5C97E820" w14:textId="77777777" w:rsidR="00696384" w:rsidRPr="00817368" w:rsidRDefault="00993E4B">
      <w:pPr>
        <w:rPr>
          <w:b/>
          <w:bCs/>
        </w:rPr>
      </w:pPr>
      <w:r w:rsidRPr="00817368">
        <w:rPr>
          <w:b/>
          <w:bCs/>
        </w:rPr>
        <w:t>PROFESSIONAL SUMMARY</w:t>
      </w:r>
    </w:p>
    <w:p w14:paraId="4AB103DE" w14:textId="5AEBBB67" w:rsidR="00696384" w:rsidRDefault="00993E4B">
      <w:r>
        <w:t xml:space="preserve">Senior Software Engineer with </w:t>
      </w:r>
      <w:r w:rsidR="00817368">
        <w:t>13</w:t>
      </w:r>
      <w:r>
        <w:t xml:space="preserve"> years of experience designing, developing, and modernizing enterprise applications using .NET, C#, MVC, SQL Server, and JavaScript. Strong background in transforming legacy monolithic platforms into microservices, asynchronous, and event‑driven architectures. Skilled in building scalable cloud‑ready solutions, optimizing backend performance, and contributing to continuous improvement in Agile Scrum environments. Collaborative team member with proven experience working across modern and legacy technologies.</w:t>
      </w:r>
    </w:p>
    <w:p w14:paraId="03EE393D" w14:textId="77777777" w:rsidR="00696384" w:rsidRDefault="00696384"/>
    <w:p w14:paraId="6516879D" w14:textId="77777777" w:rsidR="00696384" w:rsidRPr="00817368" w:rsidRDefault="00993E4B">
      <w:pPr>
        <w:rPr>
          <w:b/>
          <w:bCs/>
        </w:rPr>
      </w:pPr>
      <w:r w:rsidRPr="00817368">
        <w:rPr>
          <w:b/>
          <w:bCs/>
        </w:rPr>
        <w:t>CORE TECHNICAL SKILLS</w:t>
      </w:r>
    </w:p>
    <w:p w14:paraId="2C5D838E" w14:textId="77777777" w:rsidR="00696384" w:rsidRDefault="00993E4B">
      <w:r w:rsidRPr="00817368">
        <w:rPr>
          <w:b/>
          <w:bCs/>
        </w:rPr>
        <w:t>Architectures</w:t>
      </w:r>
      <w:r>
        <w:t>: Microservices, Event‑Driven Architecture, Asynchronous Systems, Legacy Modernization, Cloud‑Ready Applications</w:t>
      </w:r>
    </w:p>
    <w:p w14:paraId="39C041D4" w14:textId="048CA879" w:rsidR="00817368" w:rsidRDefault="00993E4B">
      <w:r w:rsidRPr="00817368">
        <w:rPr>
          <w:b/>
          <w:bCs/>
        </w:rPr>
        <w:t>Backend Technologies</w:t>
      </w:r>
      <w:r>
        <w:t xml:space="preserve">: </w:t>
      </w:r>
      <w:r w:rsidR="00817368">
        <w:t>C#, ASP.NET, .Net Core</w:t>
      </w:r>
      <w:r>
        <w:t>, Entity Framework, ADO.NET, LINQ, Web Services, REST APIs, T‑SQL, SQL Server</w:t>
      </w:r>
      <w:r w:rsidR="00817368">
        <w:t>, PostgreSQL</w:t>
      </w:r>
    </w:p>
    <w:p w14:paraId="1EDD5533" w14:textId="58B76304" w:rsidR="00696384" w:rsidRDefault="00993E4B">
      <w:r w:rsidRPr="00817368">
        <w:rPr>
          <w:b/>
          <w:bCs/>
        </w:rPr>
        <w:t>Frontend Technologies</w:t>
      </w:r>
      <w:r>
        <w:t>: HTML, CSS</w:t>
      </w:r>
      <w:r w:rsidR="006730AE">
        <w:t>,</w:t>
      </w:r>
      <w:r>
        <w:t xml:space="preserve"> JavaScript, jQuery, </w:t>
      </w:r>
      <w:r w:rsidR="00817368">
        <w:t>Nodejs, Vue</w:t>
      </w:r>
    </w:p>
    <w:p w14:paraId="2C1A570D" w14:textId="6C1E021A" w:rsidR="00696384" w:rsidRDefault="00993E4B">
      <w:r w:rsidRPr="00817368">
        <w:rPr>
          <w:b/>
          <w:bCs/>
        </w:rPr>
        <w:t>Tools &amp; Platforms</w:t>
      </w:r>
      <w:r>
        <w:t xml:space="preserve">: Docker, Git, Visual Studio, </w:t>
      </w:r>
      <w:r w:rsidR="009B5AA0">
        <w:t>IIS, Liquibase</w:t>
      </w:r>
      <w:r w:rsidR="006730AE">
        <w:t>, Azure Databricks</w:t>
      </w:r>
    </w:p>
    <w:p w14:paraId="098A592E" w14:textId="2F434921" w:rsidR="00696384" w:rsidRDefault="00993E4B">
      <w:r w:rsidRPr="00817368">
        <w:rPr>
          <w:b/>
          <w:bCs/>
        </w:rPr>
        <w:t>Methodologies</w:t>
      </w:r>
      <w:r>
        <w:t>: Agile Scrum, Test Planning, CI/CD Concepts, Unit Testing, Collaboration &amp; Peer Review</w:t>
      </w:r>
      <w:r w:rsidR="006730AE">
        <w:t>.</w:t>
      </w:r>
    </w:p>
    <w:p w14:paraId="12B06B5F" w14:textId="77777777" w:rsidR="006730AE" w:rsidRDefault="006730AE">
      <w:pPr>
        <w:rPr>
          <w:b/>
          <w:bCs/>
        </w:rPr>
      </w:pPr>
    </w:p>
    <w:p w14:paraId="6195C1ED" w14:textId="449E9469" w:rsidR="00696384" w:rsidRDefault="00993E4B">
      <w:pPr>
        <w:rPr>
          <w:b/>
          <w:bCs/>
        </w:rPr>
      </w:pPr>
      <w:r w:rsidRPr="00817368">
        <w:rPr>
          <w:b/>
          <w:bCs/>
        </w:rPr>
        <w:t>PROFESSIONAL EXPERIENCE</w:t>
      </w:r>
    </w:p>
    <w:p w14:paraId="2F6CD75C" w14:textId="106DEC18" w:rsidR="0092763F" w:rsidRDefault="0092763F" w:rsidP="0092763F">
      <w:r w:rsidRPr="00817368">
        <w:rPr>
          <w:b/>
          <w:bCs/>
        </w:rPr>
        <w:t>Cognizant Technology Solutions</w:t>
      </w:r>
      <w:r>
        <w:t xml:space="preserve"> — Senior Software Engineer (Apil 2022 – Present (Canada</w:t>
      </w:r>
      <w:r w:rsidR="00BB433D">
        <w:t xml:space="preserve">, </w:t>
      </w:r>
      <w:r w:rsidR="00993E4B">
        <w:t>Nova Scotia</w:t>
      </w:r>
      <w:r>
        <w:t>))</w:t>
      </w:r>
    </w:p>
    <w:p w14:paraId="752D61C0" w14:textId="2FB4F580" w:rsidR="00A53C7B" w:rsidRPr="00A53C7B" w:rsidRDefault="00A53C7B" w:rsidP="00A53C7B">
      <w:pPr>
        <w:pStyle w:val="ListParagraph"/>
        <w:numPr>
          <w:ilvl w:val="0"/>
          <w:numId w:val="10"/>
        </w:numPr>
      </w:pPr>
      <w:r w:rsidRPr="00A53C7B">
        <w:t xml:space="preserve">Designed and implemented reusable Azure DevOps CI/CD pipelines, streamlining build, test, and deployment processes across multiple applications. </w:t>
      </w:r>
    </w:p>
    <w:p w14:paraId="690C02BA" w14:textId="30C459CB" w:rsidR="00A53C7B" w:rsidRPr="00A53C7B" w:rsidRDefault="00A53C7B" w:rsidP="00A53C7B">
      <w:pPr>
        <w:pStyle w:val="ListParagraph"/>
        <w:numPr>
          <w:ilvl w:val="0"/>
          <w:numId w:val="10"/>
        </w:numPr>
      </w:pPr>
      <w:r w:rsidRPr="00A53C7B">
        <w:t xml:space="preserve">Created and maintained GitHub Actions workflows to automate build, code quality checks, and deployment activities across diverse platforms and languages. </w:t>
      </w:r>
    </w:p>
    <w:p w14:paraId="0CD17CB4" w14:textId="5806DCCB" w:rsidR="00A53C7B" w:rsidRPr="00A53C7B" w:rsidRDefault="00A53C7B" w:rsidP="00A53C7B">
      <w:pPr>
        <w:pStyle w:val="ListParagraph"/>
        <w:numPr>
          <w:ilvl w:val="0"/>
          <w:numId w:val="10"/>
        </w:numPr>
      </w:pPr>
      <w:r w:rsidRPr="00A53C7B">
        <w:t xml:space="preserve">Built standardized Azure repository templates to accelerate onboarding and ensure consistency across engineering teams. </w:t>
      </w:r>
    </w:p>
    <w:p w14:paraId="5BA9C4C7" w14:textId="1BCD818F" w:rsidR="00A53C7B" w:rsidRDefault="00A53C7B" w:rsidP="00A53C7B">
      <w:pPr>
        <w:pStyle w:val="ListParagraph"/>
        <w:numPr>
          <w:ilvl w:val="0"/>
          <w:numId w:val="10"/>
        </w:numPr>
      </w:pPr>
      <w:r w:rsidRPr="00A53C7B">
        <w:t>Improved delivery efficiency by enhancing CI/CD processes and ensuring reliable, repeatable deployment flows</w:t>
      </w:r>
      <w:r>
        <w:t>.</w:t>
      </w:r>
    </w:p>
    <w:p w14:paraId="6E044297" w14:textId="77777777" w:rsidR="00A53C7B" w:rsidRPr="00A53C7B" w:rsidRDefault="00A53C7B" w:rsidP="00A53C7B">
      <w:pPr>
        <w:pStyle w:val="ListParagraph"/>
        <w:numPr>
          <w:ilvl w:val="0"/>
          <w:numId w:val="10"/>
        </w:numPr>
        <w:rPr>
          <w:lang w:val="en-CA"/>
        </w:rPr>
      </w:pPr>
      <w:r w:rsidRPr="00A53C7B">
        <w:rPr>
          <w:lang w:val="en-CA"/>
        </w:rPr>
        <w:lastRenderedPageBreak/>
        <w:t>Contributed to continuous technical improvements by refactoring existing codebases, implementing best practices, and optimizing system performance.</w:t>
      </w:r>
    </w:p>
    <w:p w14:paraId="0CFEB27C" w14:textId="601665D9" w:rsidR="00A53C7B" w:rsidRPr="00A53C7B" w:rsidRDefault="00A53C7B" w:rsidP="00A53C7B">
      <w:pPr>
        <w:pStyle w:val="ListParagraph"/>
        <w:numPr>
          <w:ilvl w:val="0"/>
          <w:numId w:val="10"/>
        </w:numPr>
        <w:rPr>
          <w:lang w:val="en-CA"/>
        </w:rPr>
      </w:pPr>
      <w:r w:rsidRPr="00A53C7B">
        <w:rPr>
          <w:lang w:val="en-CA"/>
        </w:rPr>
        <w:t xml:space="preserve">Actively contributed to Agile Scrum ceremonies including sprint planning, daily stand-ups, backlog refinement, reviews, and retrospectives. </w:t>
      </w:r>
    </w:p>
    <w:p w14:paraId="2211EFFA" w14:textId="7707480A" w:rsidR="00A53C7B" w:rsidRPr="00A53C7B" w:rsidRDefault="00A53C7B" w:rsidP="00A53C7B">
      <w:pPr>
        <w:pStyle w:val="ListParagraph"/>
        <w:numPr>
          <w:ilvl w:val="0"/>
          <w:numId w:val="10"/>
        </w:numPr>
        <w:rPr>
          <w:lang w:val="en-CA"/>
        </w:rPr>
      </w:pPr>
      <w:r w:rsidRPr="00A53C7B">
        <w:rPr>
          <w:lang w:val="en-CA"/>
        </w:rPr>
        <w:t>Collaborated closely with cross-functional teams—development, QA, DevOps, and product owners—to ensure smooth delivery and alignment throughout the software lifecycle.</w:t>
      </w:r>
    </w:p>
    <w:p w14:paraId="690C975B" w14:textId="77777777" w:rsidR="00A53C7B" w:rsidRDefault="00A53C7B" w:rsidP="00A53C7B">
      <w:pPr>
        <w:pStyle w:val="ListParagraph"/>
        <w:numPr>
          <w:ilvl w:val="0"/>
          <w:numId w:val="10"/>
        </w:numPr>
        <w:rPr>
          <w:lang w:val="en-CA"/>
        </w:rPr>
      </w:pPr>
      <w:r w:rsidRPr="00A53C7B">
        <w:rPr>
          <w:lang w:val="en-CA"/>
        </w:rPr>
        <w:t>Applied strong CI/CD best practices to ensure rapid, reliable integration and deployment across multiple environments.</w:t>
      </w:r>
    </w:p>
    <w:p w14:paraId="4266251C" w14:textId="77777777" w:rsidR="000512C3" w:rsidRPr="000512C3" w:rsidRDefault="000512C3" w:rsidP="000512C3">
      <w:pPr>
        <w:pStyle w:val="ListParagraph"/>
        <w:numPr>
          <w:ilvl w:val="0"/>
          <w:numId w:val="10"/>
        </w:numPr>
        <w:rPr>
          <w:lang w:val="en-CA"/>
        </w:rPr>
      </w:pPr>
      <w:r w:rsidRPr="000512C3">
        <w:rPr>
          <w:lang w:val="en-CA"/>
        </w:rPr>
        <w:t>Implemented automated deployment pipelines to Azure Databricks using GitHub Actions, enabling seamless job execution, improved workflow reliability, and streamlined end</w:t>
      </w:r>
      <w:r w:rsidRPr="000512C3">
        <w:rPr>
          <w:lang w:val="en-CA"/>
        </w:rPr>
        <w:noBreakHyphen/>
        <w:t>to</w:t>
      </w:r>
      <w:r w:rsidRPr="000512C3">
        <w:rPr>
          <w:lang w:val="en-CA"/>
        </w:rPr>
        <w:noBreakHyphen/>
        <w:t>end data processing operations</w:t>
      </w:r>
    </w:p>
    <w:p w14:paraId="101B2D51" w14:textId="77777777" w:rsidR="000512C3" w:rsidRPr="00A53C7B" w:rsidRDefault="000512C3" w:rsidP="000512C3">
      <w:pPr>
        <w:pStyle w:val="ListParagraph"/>
        <w:rPr>
          <w:lang w:val="en-CA"/>
        </w:rPr>
      </w:pPr>
    </w:p>
    <w:p w14:paraId="493D9A7B" w14:textId="03365B3F" w:rsidR="00696384" w:rsidRDefault="00993E4B">
      <w:r w:rsidRPr="00817368">
        <w:rPr>
          <w:b/>
          <w:bCs/>
        </w:rPr>
        <w:t>Cognizant Technology Solutions</w:t>
      </w:r>
      <w:r>
        <w:t xml:space="preserve"> — Senior Software Engineer (Sep 2016 – </w:t>
      </w:r>
      <w:r w:rsidR="0092763F">
        <w:t>April 2022 (India)</w:t>
      </w:r>
      <w:r>
        <w:t>)</w:t>
      </w:r>
    </w:p>
    <w:p w14:paraId="5B5C4469" w14:textId="7C3ACF58" w:rsidR="00696384" w:rsidRDefault="00993E4B" w:rsidP="008A7157">
      <w:pPr>
        <w:pStyle w:val="ListParagraph"/>
        <w:numPr>
          <w:ilvl w:val="0"/>
          <w:numId w:val="11"/>
        </w:numPr>
      </w:pPr>
      <w:r>
        <w:t>Modernized monolithic .NET applications by developing components that support microservices and asynchronous, event‑driven architecture.</w:t>
      </w:r>
    </w:p>
    <w:p w14:paraId="7DB96747" w14:textId="333CE4E3" w:rsidR="00696384" w:rsidRDefault="00993E4B" w:rsidP="008A7157">
      <w:pPr>
        <w:pStyle w:val="ListParagraph"/>
        <w:numPr>
          <w:ilvl w:val="0"/>
          <w:numId w:val="11"/>
        </w:numPr>
      </w:pPr>
      <w:r>
        <w:t>Built new capabilities enabling enterprise clients to migrate legacy systems to cloud‑ready, distributed platforms.</w:t>
      </w:r>
    </w:p>
    <w:p w14:paraId="4CBC07A7" w14:textId="338E365E" w:rsidR="00696384" w:rsidRDefault="00993E4B" w:rsidP="008A7157">
      <w:pPr>
        <w:pStyle w:val="ListParagraph"/>
        <w:numPr>
          <w:ilvl w:val="0"/>
          <w:numId w:val="11"/>
        </w:numPr>
      </w:pPr>
      <w:r>
        <w:t xml:space="preserve">Designed and enhanced backend modules using C#, </w:t>
      </w:r>
      <w:r w:rsidR="006730AE">
        <w:t>.NET,</w:t>
      </w:r>
      <w:r>
        <w:t xml:space="preserve"> MVC, Entity Framework, LINQ, and SQL Server.</w:t>
      </w:r>
    </w:p>
    <w:p w14:paraId="647E6B0E" w14:textId="47B7E62E" w:rsidR="00696384" w:rsidRDefault="00993E4B" w:rsidP="008A7157">
      <w:pPr>
        <w:pStyle w:val="ListParagraph"/>
        <w:numPr>
          <w:ilvl w:val="0"/>
          <w:numId w:val="11"/>
        </w:numPr>
      </w:pPr>
      <w:r>
        <w:t>Collaborated closely with team members to iterate system design, define test strategies with QA, and refine Agile processes.</w:t>
      </w:r>
    </w:p>
    <w:p w14:paraId="60DDECAC" w14:textId="409CFBBD" w:rsidR="00696384" w:rsidRDefault="00993E4B" w:rsidP="008A7157">
      <w:pPr>
        <w:pStyle w:val="ListParagraph"/>
        <w:numPr>
          <w:ilvl w:val="0"/>
          <w:numId w:val="11"/>
        </w:numPr>
      </w:pPr>
      <w:r>
        <w:t>Supported development across both modern (.NET, Angular, EF) and legacy (.NET Framework) stacks.</w:t>
      </w:r>
    </w:p>
    <w:p w14:paraId="4588EDE9" w14:textId="405FB478" w:rsidR="00A04397" w:rsidRPr="00A04397" w:rsidRDefault="00A04397" w:rsidP="00A04397">
      <w:pPr>
        <w:pStyle w:val="ListParagraph"/>
        <w:numPr>
          <w:ilvl w:val="0"/>
          <w:numId w:val="11"/>
        </w:numPr>
      </w:pPr>
      <w:r w:rsidRPr="00A04397">
        <w:t>Containerized existing .NET applications using Docker and orchestrated deployments on Azure Kubernetes Service (AKS), enabling scalable, portable, and highly available application workloads</w:t>
      </w:r>
      <w:r>
        <w:t>.</w:t>
      </w:r>
    </w:p>
    <w:p w14:paraId="3CCD749A" w14:textId="77777777" w:rsidR="00696384" w:rsidRDefault="00696384"/>
    <w:p w14:paraId="30FF03ED" w14:textId="77777777" w:rsidR="00696384" w:rsidRDefault="00993E4B">
      <w:r w:rsidRPr="00817368">
        <w:rPr>
          <w:b/>
          <w:bCs/>
        </w:rPr>
        <w:t>Aibel Media and Advertising Ltd</w:t>
      </w:r>
      <w:r>
        <w:t xml:space="preserve"> — Senior Software Engineer (Apr 2013 – Aug 2016)</w:t>
      </w:r>
    </w:p>
    <w:p w14:paraId="49787C81" w14:textId="3A11ECC4" w:rsidR="006730AE" w:rsidRPr="006730AE" w:rsidRDefault="006730AE" w:rsidP="006730AE">
      <w:pPr>
        <w:pStyle w:val="ListParagraph"/>
        <w:numPr>
          <w:ilvl w:val="0"/>
          <w:numId w:val="13"/>
        </w:numPr>
        <w:rPr>
          <w:lang w:val="en-CA"/>
        </w:rPr>
      </w:pPr>
      <w:r w:rsidRPr="006730AE">
        <w:rPr>
          <w:lang w:val="en-CA"/>
        </w:rPr>
        <w:t>Led a team of four developers in building a full</w:t>
      </w:r>
      <w:r w:rsidRPr="006730AE">
        <w:rPr>
          <w:lang w:val="en-CA"/>
        </w:rPr>
        <w:noBreakHyphen/>
        <w:t xml:space="preserve">featured matrimonial web application using .NET and SQL Server, ensuring high performance, scalability, and maintainability. </w:t>
      </w:r>
    </w:p>
    <w:p w14:paraId="2E4D4FD5" w14:textId="1243A8D9" w:rsidR="006730AE" w:rsidRPr="006730AE" w:rsidRDefault="006730AE" w:rsidP="006730AE">
      <w:pPr>
        <w:pStyle w:val="ListParagraph"/>
        <w:numPr>
          <w:ilvl w:val="0"/>
          <w:numId w:val="13"/>
        </w:numPr>
        <w:rPr>
          <w:lang w:val="en-CA"/>
        </w:rPr>
      </w:pPr>
      <w:r w:rsidRPr="006730AE">
        <w:rPr>
          <w:lang w:val="en-CA"/>
        </w:rPr>
        <w:t xml:space="preserve">Designed and developed mobile applications for Android, iOS, and Windows platforms from the ground up, delivering consistent functionality and user experience across devices. </w:t>
      </w:r>
    </w:p>
    <w:p w14:paraId="41901215" w14:textId="3D73215D" w:rsidR="0020236C" w:rsidRPr="0020236C" w:rsidRDefault="0020236C" w:rsidP="0020236C">
      <w:pPr>
        <w:pStyle w:val="ListParagraph"/>
        <w:numPr>
          <w:ilvl w:val="0"/>
          <w:numId w:val="13"/>
        </w:numPr>
        <w:rPr>
          <w:lang w:val="en-CA"/>
        </w:rPr>
      </w:pPr>
      <w:r w:rsidRPr="0020236C">
        <w:rPr>
          <w:lang w:val="en-CA"/>
        </w:rPr>
        <w:t xml:space="preserve">Developed and optimized complex stored procedures to improve performance, maintainability, and query efficiency. </w:t>
      </w:r>
    </w:p>
    <w:p w14:paraId="1808DEA6" w14:textId="77777777" w:rsidR="00F7428B" w:rsidRPr="006730AE" w:rsidRDefault="00F7428B" w:rsidP="00F7428B">
      <w:pPr>
        <w:pStyle w:val="ListParagraph"/>
        <w:numPr>
          <w:ilvl w:val="0"/>
          <w:numId w:val="13"/>
        </w:numPr>
        <w:rPr>
          <w:lang w:val="en-CA"/>
        </w:rPr>
      </w:pPr>
      <w:r w:rsidRPr="006730AE">
        <w:rPr>
          <w:lang w:val="en-CA"/>
        </w:rPr>
        <w:lastRenderedPageBreak/>
        <w:t>Optimized database performance by tuning SQL queries, implementing indexing strategies, and refactoring time</w:t>
      </w:r>
      <w:r w:rsidRPr="006730AE">
        <w:rPr>
          <w:lang w:val="en-CA"/>
        </w:rPr>
        <w:noBreakHyphen/>
        <w:t xml:space="preserve">consuming stored procedures, resulting in significantly reduced processing times. </w:t>
      </w:r>
    </w:p>
    <w:p w14:paraId="7EAB2D5E" w14:textId="25B4BEE3" w:rsidR="006730AE" w:rsidRPr="006730AE" w:rsidRDefault="006730AE" w:rsidP="006730AE">
      <w:pPr>
        <w:pStyle w:val="ListParagraph"/>
        <w:numPr>
          <w:ilvl w:val="0"/>
          <w:numId w:val="13"/>
        </w:numPr>
        <w:rPr>
          <w:lang w:val="en-CA"/>
        </w:rPr>
      </w:pPr>
      <w:r w:rsidRPr="006730AE">
        <w:rPr>
          <w:lang w:val="en-CA"/>
        </w:rPr>
        <w:t>Collaborated with cross</w:t>
      </w:r>
      <w:r w:rsidRPr="006730AE">
        <w:rPr>
          <w:lang w:val="en-CA"/>
        </w:rPr>
        <w:noBreakHyphen/>
        <w:t xml:space="preserve">functional teams to define requirements, ensure code quality, and deliver features within Agile Scrum timelines. </w:t>
      </w:r>
    </w:p>
    <w:p w14:paraId="07F85A4D" w14:textId="17C775A0" w:rsidR="006730AE" w:rsidRPr="006730AE" w:rsidRDefault="006730AE" w:rsidP="006730AE">
      <w:pPr>
        <w:pStyle w:val="ListParagraph"/>
        <w:numPr>
          <w:ilvl w:val="0"/>
          <w:numId w:val="13"/>
        </w:numPr>
        <w:rPr>
          <w:lang w:val="en-CA"/>
        </w:rPr>
      </w:pPr>
      <w:r w:rsidRPr="006730AE">
        <w:rPr>
          <w:lang w:val="en-CA"/>
        </w:rPr>
        <w:t>Contributed to architectural improvements, code reviews, and best</w:t>
      </w:r>
      <w:r w:rsidRPr="006730AE">
        <w:rPr>
          <w:lang w:val="en-CA"/>
        </w:rPr>
        <w:noBreakHyphen/>
        <w:t>practice adoption across the development team.</w:t>
      </w:r>
    </w:p>
    <w:p w14:paraId="4E7BE520" w14:textId="77777777" w:rsidR="00696384" w:rsidRDefault="00696384"/>
    <w:p w14:paraId="0211E827" w14:textId="77777777" w:rsidR="00696384" w:rsidRPr="00817368" w:rsidRDefault="00993E4B">
      <w:pPr>
        <w:rPr>
          <w:b/>
          <w:bCs/>
        </w:rPr>
      </w:pPr>
      <w:r w:rsidRPr="00817368">
        <w:rPr>
          <w:b/>
          <w:bCs/>
        </w:rPr>
        <w:t>EDUCATION</w:t>
      </w:r>
    </w:p>
    <w:p w14:paraId="0403C663" w14:textId="77777777" w:rsidR="00696384" w:rsidRDefault="00993E4B">
      <w:r>
        <w:t>MCA — Kerala University (2007–2010)</w:t>
      </w:r>
    </w:p>
    <w:p w14:paraId="1FDE6982" w14:textId="77777777" w:rsidR="00696384" w:rsidRDefault="00993E4B">
      <w:r>
        <w:t>BSc Electronics — Kerala University (2004–2007)</w:t>
      </w:r>
    </w:p>
    <w:p w14:paraId="32826AC6" w14:textId="77777777" w:rsidR="00696384" w:rsidRDefault="00696384"/>
    <w:p w14:paraId="5046EE41" w14:textId="77777777" w:rsidR="00696384" w:rsidRPr="00817368" w:rsidRDefault="00993E4B">
      <w:pPr>
        <w:rPr>
          <w:b/>
          <w:bCs/>
        </w:rPr>
      </w:pPr>
      <w:r w:rsidRPr="00817368">
        <w:rPr>
          <w:b/>
          <w:bCs/>
        </w:rPr>
        <w:t>CERTIFICATIONS</w:t>
      </w:r>
    </w:p>
    <w:p w14:paraId="4C2F1E46" w14:textId="5EE6F065" w:rsidR="00696384" w:rsidRDefault="00993E4B">
      <w:r>
        <w:t xml:space="preserve">- </w:t>
      </w:r>
      <w:r w:rsidR="004B32BB">
        <w:t>Cognizant C</w:t>
      </w:r>
      <w:r>
        <w:t>ertified Full Stack Developer</w:t>
      </w:r>
    </w:p>
    <w:p w14:paraId="46A93FBE" w14:textId="519AA3C0" w:rsidR="00696384" w:rsidRDefault="00993E4B">
      <w:r>
        <w:t xml:space="preserve">- </w:t>
      </w:r>
      <w:r w:rsidR="004B32BB" w:rsidRPr="004B32BB">
        <w:t>Microsoft Certified Azure Developer</w:t>
      </w:r>
    </w:p>
    <w:p w14:paraId="65FF2D78" w14:textId="5EDEA348" w:rsidR="00696384" w:rsidRDefault="00993E4B">
      <w:r>
        <w:t xml:space="preserve">- </w:t>
      </w:r>
      <w:r w:rsidR="004647EB" w:rsidRPr="004647EB">
        <w:t>Vibe Code Hackathon - Vibe Coded using Windsurf from</w:t>
      </w:r>
      <w:r w:rsidR="004647EB">
        <w:t xml:space="preserve"> </w:t>
      </w:r>
      <w:r w:rsidR="006730AE">
        <w:t>Cognizant</w:t>
      </w:r>
    </w:p>
    <w:p w14:paraId="7039969D" w14:textId="77777777" w:rsidR="006730AE" w:rsidRDefault="006730AE"/>
    <w:p w14:paraId="42A7D915" w14:textId="77777777" w:rsidR="00696384" w:rsidRPr="006730AE" w:rsidRDefault="00993E4B">
      <w:pPr>
        <w:rPr>
          <w:b/>
          <w:bCs/>
        </w:rPr>
      </w:pPr>
      <w:r w:rsidRPr="006730AE">
        <w:rPr>
          <w:b/>
          <w:bCs/>
        </w:rPr>
        <w:t>REFERENCES</w:t>
      </w:r>
    </w:p>
    <w:p w14:paraId="3C3FC987" w14:textId="77777777" w:rsidR="00696384" w:rsidRDefault="00993E4B">
      <w:r>
        <w:t>Available on request.</w:t>
      </w:r>
    </w:p>
    <w:sectPr w:rsidR="006963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508EB"/>
    <w:multiLevelType w:val="hybridMultilevel"/>
    <w:tmpl w:val="1F8A7C8C"/>
    <w:lvl w:ilvl="0" w:tplc="D630B158">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8C32915"/>
    <w:multiLevelType w:val="hybridMultilevel"/>
    <w:tmpl w:val="7A5CA3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BEB1243"/>
    <w:multiLevelType w:val="hybridMultilevel"/>
    <w:tmpl w:val="8AEAAC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D343BEA"/>
    <w:multiLevelType w:val="hybridMultilevel"/>
    <w:tmpl w:val="924005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5497809">
    <w:abstractNumId w:val="8"/>
  </w:num>
  <w:num w:numId="2" w16cid:durableId="1649628189">
    <w:abstractNumId w:val="6"/>
  </w:num>
  <w:num w:numId="3" w16cid:durableId="82146751">
    <w:abstractNumId w:val="5"/>
  </w:num>
  <w:num w:numId="4" w16cid:durableId="1916549512">
    <w:abstractNumId w:val="4"/>
  </w:num>
  <w:num w:numId="5" w16cid:durableId="1419981562">
    <w:abstractNumId w:val="7"/>
  </w:num>
  <w:num w:numId="6" w16cid:durableId="1820801932">
    <w:abstractNumId w:val="3"/>
  </w:num>
  <w:num w:numId="7" w16cid:durableId="1307273961">
    <w:abstractNumId w:val="2"/>
  </w:num>
  <w:num w:numId="8" w16cid:durableId="2019624285">
    <w:abstractNumId w:val="1"/>
  </w:num>
  <w:num w:numId="9" w16cid:durableId="21591703">
    <w:abstractNumId w:val="0"/>
  </w:num>
  <w:num w:numId="10" w16cid:durableId="1749231939">
    <w:abstractNumId w:val="10"/>
  </w:num>
  <w:num w:numId="11" w16cid:durableId="606350324">
    <w:abstractNumId w:val="12"/>
  </w:num>
  <w:num w:numId="12" w16cid:durableId="2143839251">
    <w:abstractNumId w:val="9"/>
  </w:num>
  <w:num w:numId="13" w16cid:durableId="2077699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C3"/>
    <w:rsid w:val="0006063C"/>
    <w:rsid w:val="00137E31"/>
    <w:rsid w:val="0015074B"/>
    <w:rsid w:val="001C6CBB"/>
    <w:rsid w:val="0020236C"/>
    <w:rsid w:val="00292160"/>
    <w:rsid w:val="0029639D"/>
    <w:rsid w:val="00302D2E"/>
    <w:rsid w:val="00326F90"/>
    <w:rsid w:val="0033111C"/>
    <w:rsid w:val="003E7FE6"/>
    <w:rsid w:val="004647EB"/>
    <w:rsid w:val="004B32BB"/>
    <w:rsid w:val="004C6AF3"/>
    <w:rsid w:val="006730AE"/>
    <w:rsid w:val="00696384"/>
    <w:rsid w:val="006D3371"/>
    <w:rsid w:val="008168D3"/>
    <w:rsid w:val="00817368"/>
    <w:rsid w:val="008A7157"/>
    <w:rsid w:val="009174C9"/>
    <w:rsid w:val="0092763F"/>
    <w:rsid w:val="00966EAA"/>
    <w:rsid w:val="00993E4B"/>
    <w:rsid w:val="009B5AA0"/>
    <w:rsid w:val="00A04397"/>
    <w:rsid w:val="00A53C7B"/>
    <w:rsid w:val="00AA1D8D"/>
    <w:rsid w:val="00B47730"/>
    <w:rsid w:val="00BB433D"/>
    <w:rsid w:val="00CB0664"/>
    <w:rsid w:val="00E4108A"/>
    <w:rsid w:val="00F7428B"/>
    <w:rsid w:val="00FC693F"/>
    <w:rsid w:val="00FD07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DDBD9"/>
  <w14:defaultImageDpi w14:val="300"/>
  <w15:docId w15:val="{805062F4-D13C-419F-8E9F-1A2731ED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584</Words>
  <Characters>4195</Characters>
  <Application>Microsoft Office Word</Application>
  <DocSecurity>0</DocSecurity>
  <Lines>91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Nair, Deepu (Cognizant)</cp:lastModifiedBy>
  <cp:revision>24</cp:revision>
  <dcterms:created xsi:type="dcterms:W3CDTF">2013-12-23T23:15:00Z</dcterms:created>
  <dcterms:modified xsi:type="dcterms:W3CDTF">2026-04-08T16:50:00Z</dcterms:modified>
  <cp:category/>
</cp:coreProperties>
</file>